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CE57" w14:textId="77777777" w:rsidR="00CE7A91" w:rsidRDefault="0021173C">
      <w:r>
        <w:t>Content page 1</w:t>
      </w:r>
    </w:p>
    <w:p w14:paraId="3355D3F8" w14:textId="77777777" w:rsidR="00CE7A91" w:rsidRDefault="0021173C">
      <w:r>
        <w:br w:type="page"/>
      </w:r>
    </w:p>
    <w:p w14:paraId="7EB1AE60" w14:textId="77777777" w:rsidR="00CE7A91" w:rsidRDefault="0021173C">
      <w:r>
        <w:lastRenderedPageBreak/>
        <w:t>Content page 2</w:t>
      </w:r>
    </w:p>
    <w:p w14:paraId="017B9E8D" w14:textId="77777777" w:rsidR="00CE7A91" w:rsidRDefault="0021173C">
      <w:r>
        <w:br w:type="page"/>
      </w:r>
    </w:p>
    <w:p w14:paraId="7E7E3C7E" w14:textId="77777777" w:rsidR="00CE7A91" w:rsidRDefault="0021173C">
      <w:r>
        <w:t>Content page 3</w:t>
      </w:r>
    </w:p>
    <w:p w14:paraId="4BE3B399" w14:textId="77777777" w:rsidR="00CE7A91" w:rsidRDefault="0021173C">
      <w:r>
        <w:br w:type="page"/>
      </w:r>
    </w:p>
    <w:sectPr w:rsidR="00CE7A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AFA6" w14:textId="77777777" w:rsidR="0021173C" w:rsidRDefault="0021173C" w:rsidP="0021173C">
      <w:pPr>
        <w:spacing w:after="0" w:line="240" w:lineRule="auto"/>
      </w:pPr>
      <w:r>
        <w:separator/>
      </w:r>
    </w:p>
  </w:endnote>
  <w:endnote w:type="continuationSeparator" w:id="0">
    <w:p w14:paraId="1AF781A3" w14:textId="77777777" w:rsidR="0021173C" w:rsidRDefault="0021173C" w:rsidP="0021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86411" w14:textId="77777777" w:rsidR="0021173C" w:rsidRDefault="002117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0EF" w14:textId="36EB1703" w:rsidR="0021173C" w:rsidRPr="0021173C" w:rsidRDefault="0021173C" w:rsidP="0021173C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B9C6C" w14:textId="77777777" w:rsidR="0021173C" w:rsidRDefault="00211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62BB5" w14:textId="77777777" w:rsidR="0021173C" w:rsidRDefault="0021173C" w:rsidP="0021173C">
      <w:pPr>
        <w:spacing w:after="0" w:line="240" w:lineRule="auto"/>
      </w:pPr>
      <w:r>
        <w:separator/>
      </w:r>
    </w:p>
  </w:footnote>
  <w:footnote w:type="continuationSeparator" w:id="0">
    <w:p w14:paraId="0048E25A" w14:textId="77777777" w:rsidR="0021173C" w:rsidRDefault="0021173C" w:rsidP="00211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E8CBA" w14:textId="77777777" w:rsidR="0021173C" w:rsidRDefault="00211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A09FA" w14:textId="77777777" w:rsidR="0021173C" w:rsidRDefault="002117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F660E" w14:textId="77777777" w:rsidR="0021173C" w:rsidRDefault="002117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160392">
    <w:abstractNumId w:val="8"/>
  </w:num>
  <w:num w:numId="2" w16cid:durableId="527374181">
    <w:abstractNumId w:val="6"/>
  </w:num>
  <w:num w:numId="3" w16cid:durableId="319041524">
    <w:abstractNumId w:val="5"/>
  </w:num>
  <w:num w:numId="4" w16cid:durableId="1477795011">
    <w:abstractNumId w:val="4"/>
  </w:num>
  <w:num w:numId="5" w16cid:durableId="65494649">
    <w:abstractNumId w:val="7"/>
  </w:num>
  <w:num w:numId="6" w16cid:durableId="625357910">
    <w:abstractNumId w:val="3"/>
  </w:num>
  <w:num w:numId="7" w16cid:durableId="190339312">
    <w:abstractNumId w:val="2"/>
  </w:num>
  <w:num w:numId="8" w16cid:durableId="1213152505">
    <w:abstractNumId w:val="1"/>
  </w:num>
  <w:num w:numId="9" w16cid:durableId="127667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73C"/>
    <w:rsid w:val="0029639D"/>
    <w:rsid w:val="00326F90"/>
    <w:rsid w:val="004D3E54"/>
    <w:rsid w:val="00AA1D8D"/>
    <w:rsid w:val="00B47730"/>
    <w:rsid w:val="00CB0664"/>
    <w:rsid w:val="00CE7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02401"/>
  <w14:defaultImageDpi w14:val="300"/>
  <w15:docId w15:val="{196A6BD7-8E06-4466-8554-00967625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Yanbu Office</cp:lastModifiedBy>
  <cp:revision>2</cp:revision>
  <dcterms:created xsi:type="dcterms:W3CDTF">2013-12-23T23:15:00Z</dcterms:created>
  <dcterms:modified xsi:type="dcterms:W3CDTF">2026-01-09T18:21:00Z</dcterms:modified>
  <cp:category/>
</cp:coreProperties>
</file>