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B8294" w14:textId="77777777" w:rsidR="005E6D0B" w:rsidRDefault="00234083">
      <w:r>
        <w:t>Page 1 content</w:t>
      </w:r>
    </w:p>
    <w:p w14:paraId="263D4222" w14:textId="77777777" w:rsidR="005E6D0B" w:rsidRDefault="00234083">
      <w:r>
        <w:br w:type="page"/>
      </w:r>
    </w:p>
    <w:p w14:paraId="171EC814" w14:textId="77777777" w:rsidR="005E6D0B" w:rsidRDefault="00234083">
      <w:r>
        <w:lastRenderedPageBreak/>
        <w:t>Page 2 content</w:t>
      </w:r>
    </w:p>
    <w:p w14:paraId="12EE63D0" w14:textId="77777777" w:rsidR="005E6D0B" w:rsidRDefault="00234083">
      <w:r>
        <w:br w:type="page"/>
      </w:r>
    </w:p>
    <w:p w14:paraId="5E77CD0C" w14:textId="77777777" w:rsidR="005E6D0B" w:rsidRDefault="00234083">
      <w:r>
        <w:t>Page 3 content</w:t>
      </w:r>
    </w:p>
    <w:p w14:paraId="35021ED3" w14:textId="77777777" w:rsidR="005E6D0B" w:rsidRDefault="00234083">
      <w:r>
        <w:br w:type="page"/>
      </w:r>
    </w:p>
    <w:p w14:paraId="2D6559D9" w14:textId="77777777" w:rsidR="005E6D0B" w:rsidRDefault="00234083">
      <w:r>
        <w:t>Page 4 content</w:t>
      </w:r>
    </w:p>
    <w:p w14:paraId="2434A177" w14:textId="77777777" w:rsidR="005E6D0B" w:rsidRDefault="00234083">
      <w:r>
        <w:br w:type="page"/>
      </w:r>
    </w:p>
    <w:p w14:paraId="12231E96" w14:textId="77777777" w:rsidR="005E6D0B" w:rsidRDefault="00234083">
      <w:r>
        <w:t>Page 5 content</w:t>
      </w:r>
    </w:p>
    <w:p w14:paraId="6859177D" w14:textId="77777777" w:rsidR="005E6D0B" w:rsidRDefault="00234083">
      <w:r>
        <w:br w:type="page"/>
      </w:r>
    </w:p>
    <w:sectPr w:rsidR="005E6D0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F09E5" w14:textId="77777777" w:rsidR="00234083" w:rsidRDefault="00234083" w:rsidP="00234083">
      <w:pPr>
        <w:spacing w:after="0" w:line="240" w:lineRule="auto"/>
      </w:pPr>
      <w:r>
        <w:separator/>
      </w:r>
    </w:p>
  </w:endnote>
  <w:endnote w:type="continuationSeparator" w:id="0">
    <w:p w14:paraId="5F1E5C91" w14:textId="77777777" w:rsidR="00234083" w:rsidRDefault="00234083" w:rsidP="00234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1A512" w14:textId="77777777" w:rsidR="00234083" w:rsidRDefault="00234083" w:rsidP="006E3268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08D6374" w14:textId="77777777" w:rsidR="00234083" w:rsidRDefault="00234083" w:rsidP="00234083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B8EE" w14:textId="0CB46FDB" w:rsidR="00234083" w:rsidRPr="00234083" w:rsidRDefault="00234083" w:rsidP="00234083">
    <w:pPr>
      <w:pStyle w:val="Footer"/>
    </w:pPr>
    <w:r>
      <w:t xml:space="preserve">Page  of </w:t>
    </w:r>
    <w:fldSimple w:instr=" NUMPAGES  \* MERGEFORMAT ">
      <w:r>
        <w:rPr>
          <w:noProof/>
        </w:rPr>
        <w:t>2</w:t>
      </w:r>
    </w:fldSimple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DAA93" w14:textId="77777777" w:rsidR="00234083" w:rsidRDefault="00234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FC3E5" w14:textId="77777777" w:rsidR="00234083" w:rsidRDefault="00234083" w:rsidP="00234083">
      <w:pPr>
        <w:spacing w:after="0" w:line="240" w:lineRule="auto"/>
      </w:pPr>
      <w:r>
        <w:separator/>
      </w:r>
    </w:p>
  </w:footnote>
  <w:footnote w:type="continuationSeparator" w:id="0">
    <w:p w14:paraId="45D88744" w14:textId="77777777" w:rsidR="00234083" w:rsidRDefault="00234083" w:rsidP="00234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12173" w14:textId="77777777" w:rsidR="00234083" w:rsidRDefault="002340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B7800" w14:textId="77777777" w:rsidR="00234083" w:rsidRDefault="002340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6A037" w14:textId="77777777" w:rsidR="00234083" w:rsidRDefault="002340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898456">
    <w:abstractNumId w:val="8"/>
  </w:num>
  <w:num w:numId="2" w16cid:durableId="1743721280">
    <w:abstractNumId w:val="6"/>
  </w:num>
  <w:num w:numId="3" w16cid:durableId="157423178">
    <w:abstractNumId w:val="5"/>
  </w:num>
  <w:num w:numId="4" w16cid:durableId="1691026002">
    <w:abstractNumId w:val="4"/>
  </w:num>
  <w:num w:numId="5" w16cid:durableId="450437019">
    <w:abstractNumId w:val="7"/>
  </w:num>
  <w:num w:numId="6" w16cid:durableId="1895847559">
    <w:abstractNumId w:val="3"/>
  </w:num>
  <w:num w:numId="7" w16cid:durableId="2066709761">
    <w:abstractNumId w:val="2"/>
  </w:num>
  <w:num w:numId="8" w16cid:durableId="1430420061">
    <w:abstractNumId w:val="1"/>
  </w:num>
  <w:num w:numId="9" w16cid:durableId="160576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083"/>
    <w:rsid w:val="0029639D"/>
    <w:rsid w:val="002C252E"/>
    <w:rsid w:val="00326F90"/>
    <w:rsid w:val="005E6D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F18FA"/>
  <w14:defaultImageDpi w14:val="300"/>
  <w15:docId w15:val="{B1F7E80D-B02F-4A99-BE59-C6B4BD78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234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Yanbu Office</cp:lastModifiedBy>
  <cp:revision>2</cp:revision>
  <dcterms:created xsi:type="dcterms:W3CDTF">2013-12-23T23:15:00Z</dcterms:created>
  <dcterms:modified xsi:type="dcterms:W3CDTF">2026-01-09T18:20:00Z</dcterms:modified>
  <cp:category/>
</cp:coreProperties>
</file>